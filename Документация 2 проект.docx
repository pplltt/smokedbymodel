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8B73" w14:textId="04068EC9" w:rsidR="00A22B47" w:rsidRPr="002162CC" w:rsidRDefault="002A14CC">
      <w:pPr>
        <w:pStyle w:val="aa"/>
        <w:rPr>
          <w:rFonts w:ascii="Times New Roman" w:hAnsi="Times New Roman" w:cs="Times New Roman"/>
          <w:sz w:val="40"/>
          <w:szCs w:val="40"/>
          <w:lang w:val="ru-RU"/>
        </w:rPr>
      </w:pPr>
      <w:r w:rsidRPr="002162CC">
        <w:rPr>
          <w:rFonts w:ascii="Times New Roman" w:hAnsi="Times New Roman" w:cs="Times New Roman"/>
          <w:sz w:val="40"/>
          <w:szCs w:val="40"/>
          <w:lang w:val="ru-RU"/>
        </w:rPr>
        <w:t xml:space="preserve">Документация проекта: </w:t>
      </w:r>
      <w:r w:rsidR="00AB186F" w:rsidRPr="00AB186F">
        <w:rPr>
          <w:rFonts w:ascii="Times New Roman" w:hAnsi="Times New Roman" w:cs="Times New Roman"/>
          <w:sz w:val="40"/>
          <w:szCs w:val="40"/>
          <w:lang w:val="ru-RU"/>
        </w:rPr>
        <w:t>веб-приложение</w:t>
      </w:r>
      <w:r w:rsidR="00AB186F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proofErr w:type="spellStart"/>
      <w:r w:rsidR="00AB186F" w:rsidRPr="00AB186F">
        <w:rPr>
          <w:rFonts w:ascii="Times New Roman" w:hAnsi="Times New Roman" w:cs="Times New Roman"/>
          <w:b/>
          <w:bCs/>
          <w:sz w:val="40"/>
          <w:szCs w:val="40"/>
        </w:rPr>
        <w:t>SmokeByModel</w:t>
      </w:r>
      <w:proofErr w:type="spellEnd"/>
    </w:p>
    <w:p w14:paraId="4C21F943" w14:textId="4E645402" w:rsidR="00AB186F" w:rsidRDefault="002A14CC" w:rsidP="00AB186F">
      <w:pPr>
        <w:pStyle w:val="1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Название проекта</w:t>
      </w:r>
    </w:p>
    <w:p w14:paraId="43CB8D92" w14:textId="55D0F3B3" w:rsidR="00AB186F" w:rsidRPr="00AB186F" w:rsidRDefault="00AB186F" w:rsidP="00AB186F">
      <w:pPr>
        <w:pStyle w:val="1"/>
        <w:rPr>
          <w:rFonts w:ascii="Times New Roman" w:hAnsi="Times New Roman" w:cs="Times New Roman"/>
          <w:lang w:val="ru-RU"/>
        </w:rPr>
      </w:pP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Это веб-приложение для онлайн-просмотра одежды с системой регистрации и входа пользователей, реализованное на языке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Java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с использованием фреймворка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Spring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Boot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3.5.7, базы данных 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PostgreSQL</w:t>
      </w:r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и </w:t>
      </w:r>
      <w:proofErr w:type="spellStart"/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шаблонизатора</w:t>
      </w:r>
      <w:proofErr w:type="spellEnd"/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AB186F">
        <w:rPr>
          <w:rFonts w:ascii="Times New Roman" w:eastAsiaTheme="minorEastAsia" w:hAnsi="Times New Roman" w:cs="Times New Roman"/>
          <w:b w:val="0"/>
          <w:bCs w:val="0"/>
          <w:color w:val="auto"/>
        </w:rPr>
        <w:t>Thymeleaf</w:t>
      </w:r>
      <w:proofErr w:type="spellEnd"/>
      <w:r w:rsidRPr="00AB186F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28447EE5" w14:textId="2F3FF5F5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2. Цель и актуальность проекта</w:t>
      </w:r>
    </w:p>
    <w:p w14:paraId="3FDABF20" w14:textId="77777777" w:rsidR="00AB186F" w:rsidRDefault="00AB18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Целью проекта является р</w:t>
      </w:r>
      <w:r w:rsidRPr="00AB186F">
        <w:rPr>
          <w:rFonts w:ascii="Times New Roman" w:hAnsi="Times New Roman" w:cs="Times New Roman"/>
          <w:sz w:val="28"/>
          <w:szCs w:val="28"/>
          <w:lang w:val="ru-RU"/>
        </w:rPr>
        <w:t>азработать функциональное веб-приложение, которое позволяет пользователям безопасно регистрироваться, входить в личный кабинет и просматривать каталог одежды (</w:t>
      </w:r>
      <w:r w:rsidRPr="00AB186F">
        <w:rPr>
          <w:rFonts w:ascii="Times New Roman" w:hAnsi="Times New Roman" w:cs="Times New Roman"/>
          <w:sz w:val="28"/>
          <w:szCs w:val="28"/>
        </w:rPr>
        <w:t>fashion</w:t>
      </w:r>
      <w:r w:rsidRPr="00AB186F">
        <w:rPr>
          <w:rFonts w:ascii="Times New Roman" w:hAnsi="Times New Roman" w:cs="Times New Roman"/>
          <w:sz w:val="28"/>
          <w:szCs w:val="28"/>
          <w:lang w:val="ru-RU"/>
        </w:rPr>
        <w:t>-товаров). Приложение обязательно должно иметь графический веб-интерфейс, работать с базой данных и обеспечивать базовую защиту пользовательских данных.</w:t>
      </w:r>
    </w:p>
    <w:p w14:paraId="66C4D515" w14:textId="477FE12E" w:rsidR="00A22B47" w:rsidRPr="002162CC" w:rsidRDefault="002A14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Актуальность проекта обусловлена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 xml:space="preserve"> тем, что 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в 2026 году онлайн-торговля одеждой занимает более 30 процентов всего розничного рынка одежды, и пользователи привыкли к удобным, быстрым и безопасным сайтам. Умение создавать именно такие приложения на промышленном языке </w:t>
      </w:r>
      <w:r w:rsidR="00AB186F" w:rsidRPr="00AB186F">
        <w:rPr>
          <w:rFonts w:ascii="Times New Roman" w:hAnsi="Times New Roman" w:cs="Times New Roman"/>
          <w:sz w:val="28"/>
          <w:szCs w:val="28"/>
        </w:rPr>
        <w:t>Java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AB186F" w:rsidRPr="00AB186F">
        <w:rPr>
          <w:rFonts w:ascii="Times New Roman" w:hAnsi="Times New Roman" w:cs="Times New Roman"/>
          <w:sz w:val="28"/>
          <w:szCs w:val="28"/>
        </w:rPr>
        <w:t>Spring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186F" w:rsidRPr="00AB186F">
        <w:rPr>
          <w:rFonts w:ascii="Times New Roman" w:hAnsi="Times New Roman" w:cs="Times New Roman"/>
          <w:sz w:val="28"/>
          <w:szCs w:val="28"/>
        </w:rPr>
        <w:t>Boot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одним из ключевых навыков для </w:t>
      </w:r>
      <w:r w:rsidR="00AB186F" w:rsidRPr="00AB186F">
        <w:rPr>
          <w:rFonts w:ascii="Times New Roman" w:hAnsi="Times New Roman" w:cs="Times New Roman"/>
          <w:sz w:val="28"/>
          <w:szCs w:val="28"/>
        </w:rPr>
        <w:t>junior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>-разработчика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2F61D2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3. Задачи проекта</w:t>
      </w:r>
    </w:p>
    <w:p w14:paraId="0ECD1CE0" w14:textId="5E04A301" w:rsidR="00FC02E2" w:rsidRDefault="002A14CC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162CC">
        <w:rPr>
          <w:rFonts w:ascii="Times New Roman" w:hAnsi="Times New Roman" w:cs="Times New Roman"/>
          <w:sz w:val="28"/>
          <w:szCs w:val="28"/>
          <w:lang w:val="ru-RU"/>
        </w:rPr>
        <w:t>Для достижения цели необходимо решить следующие задачи: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Проанализировать предметную область 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>формулирова</w:t>
      </w:r>
      <w:r w:rsidR="00AB186F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AB186F" w:rsidRPr="00AB186F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функциональные и нефункциональные требования</w:t>
      </w:r>
      <w:r w:rsidRPr="002162CC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="00FC02E2" w:rsidRPr="00FC02E2">
        <w:rPr>
          <w:rFonts w:ascii="Times New Roman" w:hAnsi="Times New Roman" w:cs="Times New Roman"/>
          <w:sz w:val="28"/>
          <w:szCs w:val="28"/>
          <w:lang w:val="ru-RU"/>
        </w:rPr>
        <w:t>Реализовать регистрацию, вход и выход пользователей с шифрованием паролей.</w:t>
      </w:r>
      <w:r w:rsidR="00FC02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DF63A6" w14:textId="00D1E1B9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каталога товаров с загрузкой данных из базы.</w:t>
      </w:r>
    </w:p>
    <w:p w14:paraId="2366542A" w14:textId="77777777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детального просмотра каждого товара.</w:t>
      </w:r>
    </w:p>
    <w:p w14:paraId="20880F6E" w14:textId="7D585DA7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Настроить базу данных и автоматическое создание таблиц.</w:t>
      </w:r>
    </w:p>
    <w:p w14:paraId="24546D8F" w14:textId="0A1DE714" w:rsidR="00FC02E2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Реализовать валидацию форм и вывод понятных сообщений об ошибках.</w:t>
      </w:r>
    </w:p>
    <w:p w14:paraId="6FBB551F" w14:textId="72EE54CC" w:rsidR="002162CC" w:rsidRPr="002162CC" w:rsidRDefault="00FC02E2" w:rsidP="00FC02E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Обеспечить сборку и запуск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A14CC" w:rsidRPr="002162CC">
        <w:rPr>
          <w:rFonts w:ascii="Times New Roman" w:hAnsi="Times New Roman" w:cs="Times New Roman"/>
          <w:sz w:val="28"/>
          <w:szCs w:val="28"/>
          <w:lang w:val="ru-RU"/>
        </w:rPr>
        <w:br/>
        <w:t>- Провести тестирование</w:t>
      </w:r>
    </w:p>
    <w:p w14:paraId="00BD8199" w14:textId="77777777" w:rsidR="00A22B47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4. Функциональные требования</w:t>
      </w:r>
    </w:p>
    <w:p w14:paraId="77B766D8" w14:textId="35F13383" w:rsidR="00FC02E2" w:rsidRPr="00FC02E2" w:rsidRDefault="00FC02E2" w:rsidP="00FC02E2">
      <w:pPr>
        <w:rPr>
          <w:lang w:val="ru-RU"/>
        </w:rPr>
      </w:pPr>
    </w:p>
    <w:p w14:paraId="073F88D9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может зарегистрироваться.</w:t>
      </w:r>
    </w:p>
    <w:p w14:paraId="2B719585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может войти в систему.</w:t>
      </w:r>
    </w:p>
    <w:p w14:paraId="3F81DAFF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может выйти из системы.</w:t>
      </w:r>
    </w:p>
    <w:p w14:paraId="73BB2DA5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Неавторизованный пользователь не видит каталог.</w:t>
      </w:r>
    </w:p>
    <w:p w14:paraId="6ED2F7F1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Авторизованный пользователь видит каталог товаров.</w:t>
      </w:r>
    </w:p>
    <w:p w14:paraId="2E7ED30F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Авторизованный пользователь видит детали товара.</w:t>
      </w:r>
    </w:p>
    <w:p w14:paraId="5273BFB0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Товары загружаются из базы данных.</w:t>
      </w:r>
    </w:p>
    <w:p w14:paraId="3D8DA997" w14:textId="77777777" w:rsidR="00FC02E2" w:rsidRPr="00FC02E2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Пароли хранятся в зашифрованном виде.</w:t>
      </w:r>
    </w:p>
    <w:p w14:paraId="01217D76" w14:textId="72830BA7" w:rsidR="00A22B47" w:rsidRDefault="00FC02E2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2E2">
        <w:rPr>
          <w:rFonts w:ascii="Times New Roman" w:hAnsi="Times New Roman" w:cs="Times New Roman"/>
          <w:sz w:val="28"/>
          <w:szCs w:val="28"/>
          <w:lang w:val="ru-RU"/>
        </w:rPr>
        <w:t>При ошибках ввода показывается сообщение.</w:t>
      </w:r>
    </w:p>
    <w:p w14:paraId="2A2E1B63" w14:textId="6126D14E" w:rsidR="00364CD8" w:rsidRPr="00FC02E2" w:rsidRDefault="00364CD8" w:rsidP="00FC02E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Авторизованный пользователь может оставить отзыв </w:t>
      </w:r>
      <w:proofErr w:type="gramStart"/>
      <w:r w:rsidRPr="00364CD8">
        <w:rPr>
          <w:rFonts w:ascii="Times New Roman" w:hAnsi="Times New Roman" w:cs="Times New Roman"/>
          <w:sz w:val="28"/>
          <w:szCs w:val="28"/>
          <w:lang w:val="ru-RU"/>
        </w:rPr>
        <w:t>на товар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>просматривать все отзывы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D6D827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5. Нефункциональные требования</w:t>
      </w:r>
    </w:p>
    <w:p w14:paraId="592F5606" w14:textId="216B4E19" w:rsidR="00A22B47" w:rsidRDefault="00FC02E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C02E2">
        <w:rPr>
          <w:rFonts w:ascii="Times New Roman" w:hAnsi="Times New Roman" w:cs="Times New Roman"/>
          <w:sz w:val="28"/>
          <w:szCs w:val="28"/>
          <w:lang w:val="ru-RU"/>
        </w:rPr>
        <w:t>Пользователь работает через браузер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D46E76" w14:textId="60DB9B0F" w:rsidR="00FC02E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Проект написан на современной версии </w:t>
      </w:r>
      <w:r w:rsidRPr="006E03F2">
        <w:rPr>
          <w:rFonts w:ascii="Times New Roman" w:hAnsi="Times New Roman" w:cs="Times New Roman"/>
          <w:sz w:val="28"/>
          <w:szCs w:val="28"/>
        </w:rPr>
        <w:t>Java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основного фреймворка </w:t>
      </w:r>
      <w:r w:rsidRPr="006E03F2">
        <w:rPr>
          <w:rFonts w:ascii="Times New Roman" w:hAnsi="Times New Roman" w:cs="Times New Roman"/>
          <w:sz w:val="28"/>
          <w:szCs w:val="28"/>
        </w:rPr>
        <w:t>Spring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3F2">
        <w:rPr>
          <w:rFonts w:ascii="Times New Roman" w:hAnsi="Times New Roman" w:cs="Times New Roman"/>
          <w:sz w:val="28"/>
          <w:szCs w:val="28"/>
        </w:rPr>
        <w:t>Boot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3.5.7.</w:t>
      </w:r>
    </w:p>
    <w:p w14:paraId="7CC567A4" w14:textId="49C3990B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Все зависимости и процесс сборки управляются через </w:t>
      </w:r>
      <w:r w:rsidRPr="006E03F2">
        <w:rPr>
          <w:rFonts w:ascii="Times New Roman" w:hAnsi="Times New Roman" w:cs="Times New Roman"/>
          <w:sz w:val="28"/>
          <w:szCs w:val="28"/>
        </w:rPr>
        <w:t>Maven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2AA145" w14:textId="72081697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>Запуск одной командой.</w:t>
      </w:r>
    </w:p>
    <w:p w14:paraId="27142719" w14:textId="70FEB045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При локальном тестировании используется встроенная база </w:t>
      </w:r>
      <w:r w:rsidRPr="006E03F2">
        <w:rPr>
          <w:rFonts w:ascii="Times New Roman" w:hAnsi="Times New Roman" w:cs="Times New Roman"/>
          <w:sz w:val="28"/>
          <w:szCs w:val="28"/>
        </w:rPr>
        <w:t>H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2 (не требует установки). В боевом режиме подключается </w:t>
      </w:r>
      <w:r w:rsidRPr="006E03F2">
        <w:rPr>
          <w:rFonts w:ascii="Times New Roman" w:hAnsi="Times New Roman" w:cs="Times New Roman"/>
          <w:sz w:val="28"/>
          <w:szCs w:val="28"/>
        </w:rPr>
        <w:t>PostgreSQL</w:t>
      </w:r>
      <w:r w:rsidRPr="006E03F2">
        <w:rPr>
          <w:rFonts w:ascii="Times New Roman" w:hAnsi="Times New Roman" w:cs="Times New Roman"/>
          <w:sz w:val="28"/>
          <w:szCs w:val="28"/>
          <w:lang w:val="ru-RU"/>
        </w:rPr>
        <w:t xml:space="preserve"> через настройки.</w:t>
      </w:r>
    </w:p>
    <w:p w14:paraId="25457993" w14:textId="49D934E0" w:rsidR="006E03F2" w:rsidRDefault="006E03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021D14" w:rsidRPr="00021D14">
        <w:rPr>
          <w:rFonts w:ascii="Times New Roman" w:hAnsi="Times New Roman" w:cs="Times New Roman"/>
          <w:sz w:val="28"/>
          <w:szCs w:val="28"/>
          <w:lang w:val="ru-RU"/>
        </w:rPr>
        <w:t>При первом запуске база данных автоматически заполняется несколькими товарами</w:t>
      </w:r>
      <w:r w:rsidR="00021D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21D14" w:rsidRPr="00021D14">
        <w:rPr>
          <w:rFonts w:ascii="Times New Roman" w:hAnsi="Times New Roman" w:cs="Times New Roman"/>
          <w:sz w:val="28"/>
          <w:szCs w:val="28"/>
          <w:lang w:val="ru-RU"/>
        </w:rPr>
        <w:t>чтобы каталог не был пустым.</w:t>
      </w:r>
    </w:p>
    <w:p w14:paraId="01A22414" w14:textId="6BD3D9E7" w:rsidR="00021D14" w:rsidRDefault="00021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Весь исходный код проекта загружен в публичный репозиторий на </w:t>
      </w:r>
      <w:r w:rsidRPr="00021D14"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ED229B" w14:textId="6F5E2917" w:rsidR="00021D14" w:rsidRPr="00021D14" w:rsidRDefault="00021D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t>Интерфейс аккуратный и читаемый.</w:t>
      </w:r>
    </w:p>
    <w:p w14:paraId="08040D75" w14:textId="77777777" w:rsidR="00A22B47" w:rsidRPr="002162CC" w:rsidRDefault="002A14CC">
      <w:pPr>
        <w:pStyle w:val="1"/>
        <w:rPr>
          <w:rFonts w:ascii="Times New Roman" w:hAnsi="Times New Roman" w:cs="Times New Roman"/>
          <w:lang w:val="ru-RU"/>
        </w:rPr>
      </w:pPr>
      <w:r w:rsidRPr="002162CC">
        <w:rPr>
          <w:rFonts w:ascii="Times New Roman" w:hAnsi="Times New Roman" w:cs="Times New Roman"/>
          <w:lang w:val="ru-RU"/>
        </w:rPr>
        <w:t>6. Используемые технологии и обоснование выбора</w:t>
      </w:r>
    </w:p>
    <w:p w14:paraId="57E214F6" w14:textId="77777777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Java — язык программирования.</w:t>
      </w:r>
    </w:p>
    <w:p w14:paraId="34668A14" w14:textId="174B1283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Boot — фреймворк для создания веб-приложений.</w:t>
      </w:r>
    </w:p>
    <w:p w14:paraId="1425EB65" w14:textId="3611F818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Security — модуль для аутентификации и авторизации.</w:t>
      </w:r>
    </w:p>
    <w:p w14:paraId="3B1325FA" w14:textId="6A6775A7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Spring Data JPA — модуль для работы с базой данных.</w:t>
      </w:r>
    </w:p>
    <w:p w14:paraId="101CCACF" w14:textId="1E1965B5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PostgreSQL</w:t>
      </w:r>
      <w:proofErr w:type="spellEnd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реляционная база данных.</w:t>
      </w:r>
    </w:p>
    <w:p w14:paraId="14155C08" w14:textId="4F5F82A8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H2 — встроенная база данных для тестирования.</w:t>
      </w:r>
    </w:p>
    <w:p w14:paraId="302506EF" w14:textId="1E243FD3" w:rsidR="00021D14" w:rsidRP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Thymeleaf</w:t>
      </w:r>
      <w:proofErr w:type="spellEnd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</w:t>
      </w:r>
      <w:proofErr w:type="spellStart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шаблонизатор</w:t>
      </w:r>
      <w:proofErr w:type="spellEnd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для HTML-страниц.</w:t>
      </w:r>
    </w:p>
    <w:p w14:paraId="29B268F2" w14:textId="77777777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Maven</w:t>
      </w:r>
      <w:proofErr w:type="spellEnd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система сборки и управления зависимостями.</w:t>
      </w:r>
    </w:p>
    <w:p w14:paraId="11816566" w14:textId="572E63AB" w:rsidR="00021D14" w:rsidRDefault="00021D14" w:rsidP="00021D14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Lombok</w:t>
      </w:r>
      <w:proofErr w:type="spellEnd"/>
      <w:r w:rsidRPr="00021D14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библиотека для сокращения шаблонного кода.</w:t>
      </w:r>
    </w:p>
    <w:p w14:paraId="17CE5622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Java была выбрана как основной язык, потому что он является промышленным стандартом для веб-разработки, обладает высокой </w:t>
      </w:r>
      <w:r w:rsidRPr="00021D14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производительностью, строгой типизацией и большим экосистемой инструментов. Это позволяет создать надёжное и масштабируемое приложение, что важно для учебного проекта, демонстрирующего реальные навыки разработки.</w:t>
      </w:r>
    </w:p>
    <w:p w14:paraId="61CB046E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Spring Boot используется как основной фреймворк, поскольку он значительно упрощает создание веб-приложений: предоставляет встроенный сервер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Tomcat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, автоматическую конфигурацию и готовые модули для решения типовых задач. Это позволяет сосредоточиться на бизнес-логике, а не на настройке инфраструктуры.</w:t>
      </w:r>
    </w:p>
    <w:p w14:paraId="4475E500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Spring Security выбран для реализации входа, регистрации и защиты страниц. Писать систему аутентификации с нуля — долго и небезопасно. Spring Security даёт готовое решение с шифрованием паролей (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BCrypt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) и защитой от типовых атак, что критично для любого приложения с пользователями.</w:t>
      </w:r>
    </w:p>
    <w:p w14:paraId="79DF0032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>Spring Data JPA (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) используется для работы с базой данных. Он позволяет работать с таблицами через Java-объекты, автоматически создавать схему БД и легко переключаться между разными СУБД. Это сокращает количество SQL-запросов вручную и снижает риск ошибок.</w:t>
      </w:r>
    </w:p>
    <w:p w14:paraId="7B177E23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выбрана как основная база данных, потому что это бесплатная, надёжная и производительная реляционная СУБД, которая хорошо интегрируется с Spring Boot. Она подходит для хранения пользователей и товаров в реальном проекте.</w:t>
      </w:r>
    </w:p>
    <w:p w14:paraId="4F4F0E35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H2 используется для тестирования и быстрого запуска. Она не требует установки, работает в памяти и позволяет преподавателю или тестировщику запустить проект без настройки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. Это упрощает проверку работы приложения.</w:t>
      </w:r>
    </w:p>
    <w:p w14:paraId="28FD713B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выбран как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шаблонизатор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, потому что он тесно интегрирован со Spring Boot и Spring Security. Он позволяет вставлять данные из контроллеров в HTML и управлять отображением элементов в зависимости от того, авторизован пользователь или нет. Это делает интерфейс динамичным без использования сложных фронтенд-фреймворков.</w:t>
      </w:r>
    </w:p>
    <w:p w14:paraId="7C9B5EF5" w14:textId="0A9FA158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сборки проекта и управления зависимостями. Он автоматически загружает нужные библиотеки, собирает проект в JAR-файл и запускает тесты.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Wrapper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запускать сборку даже на компьютере без установленного </w:t>
      </w: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>, что удобно для проверки проекта преподавателем.</w:t>
      </w:r>
    </w:p>
    <w:p w14:paraId="533C69D4" w14:textId="4F355B3F" w:rsidR="002162CC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021D14">
        <w:rPr>
          <w:rFonts w:ascii="Times New Roman" w:hAnsi="Times New Roman" w:cs="Times New Roman"/>
          <w:sz w:val="28"/>
          <w:szCs w:val="28"/>
          <w:lang w:val="ru-RU"/>
        </w:rPr>
        <w:t>Lombok</w:t>
      </w:r>
      <w:proofErr w:type="spellEnd"/>
      <w:r w:rsidRPr="00021D14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для сокращения шаблонного кода (геттеры, сеттеры, конструкторы). Это делает классы сущностей и сервисов чище и короче, улучшая читаемость кода без потери функциональности.</w:t>
      </w:r>
    </w:p>
    <w:p w14:paraId="59081E63" w14:textId="1DAC0DDD" w:rsidR="00364CD8" w:rsidRPr="00364CD8" w:rsidRDefault="00364CD8" w:rsidP="00364CD8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>ерспективы развития</w:t>
      </w:r>
    </w:p>
    <w:p w14:paraId="2782A730" w14:textId="77777777" w:rsidR="00364CD8" w:rsidRPr="00364CD8" w:rsidRDefault="00364CD8" w:rsidP="00364CD8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Добавление корзины товаров и оформление заказов.</w:t>
      </w:r>
    </w:p>
    <w:p w14:paraId="5A54B381" w14:textId="77777777" w:rsidR="00364CD8" w:rsidRPr="00364CD8" w:rsidRDefault="00364CD8" w:rsidP="00364CD8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Разделение ролей: обычный пользователь и администратор.</w:t>
      </w:r>
    </w:p>
    <w:p w14:paraId="7E77383F" w14:textId="77777777" w:rsidR="00364CD8" w:rsidRPr="00364CD8" w:rsidRDefault="00364CD8" w:rsidP="00364CD8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Админ-панель для добавления, редактирования и удаления брендов/товаров.</w:t>
      </w:r>
    </w:p>
    <w:p w14:paraId="3EB5C7AA" w14:textId="77777777" w:rsidR="00364CD8" w:rsidRPr="00364CD8" w:rsidRDefault="00364CD8" w:rsidP="00364CD8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Добавление возможности загружать изображения к отзывам.</w:t>
      </w:r>
    </w:p>
    <w:p w14:paraId="5EB9AB7C" w14:textId="77777777" w:rsidR="00364CD8" w:rsidRDefault="00364CD8" w:rsidP="00364CD8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Возможность ставить лайки или отмечать отзывы как полезные.</w:t>
      </w:r>
    </w:p>
    <w:p w14:paraId="5A602275" w14:textId="6DE6B809" w:rsidR="00364CD8" w:rsidRPr="00364CD8" w:rsidRDefault="00364CD8" w:rsidP="00364CD8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Адаптация под мобильные устройства и улучшение дизайна.</w:t>
      </w:r>
    </w:p>
    <w:p w14:paraId="75C28471" w14:textId="77777777" w:rsidR="00021D14" w:rsidRPr="00021D14" w:rsidRDefault="00021D14" w:rsidP="00021D1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4FB4DEFA" w14:textId="4F0DCF49" w:rsidR="002162CC" w:rsidRDefault="00364CD8" w:rsidP="002162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2A14CC" w:rsidRPr="002162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A14CC" w:rsidRPr="002162CC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="002162CC" w:rsidRPr="002162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05DD11" w14:textId="20FAD658" w:rsidR="002162CC" w:rsidRPr="00364CD8" w:rsidRDefault="00364CD8" w:rsidP="00AE4E0B">
      <w:pPr>
        <w:rPr>
          <w:rFonts w:ascii="Times New Roman" w:hAnsi="Times New Roman" w:cs="Times New Roman"/>
          <w:sz w:val="28"/>
          <w:szCs w:val="28"/>
        </w:rPr>
      </w:pPr>
      <w:r w:rsidRPr="00364CD8">
        <w:rPr>
          <w:rFonts w:ascii="Times New Roman" w:hAnsi="Times New Roman" w:cs="Times New Roman"/>
          <w:sz w:val="28"/>
          <w:szCs w:val="28"/>
          <w:lang w:val="ru-RU"/>
        </w:rPr>
        <w:t>Разработанное веб-приложение «</w:t>
      </w:r>
      <w:proofErr w:type="spellStart"/>
      <w:r w:rsidRPr="00364CD8">
        <w:rPr>
          <w:rFonts w:ascii="Times New Roman" w:hAnsi="Times New Roman" w:cs="Times New Roman"/>
          <w:sz w:val="28"/>
          <w:szCs w:val="28"/>
        </w:rPr>
        <w:t>SmokeByModel</w:t>
      </w:r>
      <w:proofErr w:type="spellEnd"/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» представляет собой полноценный сайт для просмотра каталога одежды по брендам с системой регистрации, авторизации и отзывов. Все функциональные и нефункциональные требования выполнены. Пользователь может зарегистрироваться, войти, выйти, просматривать каталог брендов, оставлять отзывы с рейтингом и просматривать отзывы других пользователей. Доступ к каталогу и отзывам защищён, пароли зашифрованы, данные загружаются из базы данных. Приложение имеет веб-интерфейс, написано на </w:t>
      </w:r>
      <w:r w:rsidRPr="00364CD8">
        <w:rPr>
          <w:rFonts w:ascii="Times New Roman" w:hAnsi="Times New Roman" w:cs="Times New Roman"/>
          <w:sz w:val="28"/>
          <w:szCs w:val="28"/>
        </w:rPr>
        <w:t>Java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364CD8">
        <w:rPr>
          <w:rFonts w:ascii="Times New Roman" w:hAnsi="Times New Roman" w:cs="Times New Roman"/>
          <w:sz w:val="28"/>
          <w:szCs w:val="28"/>
        </w:rPr>
        <w:t>Spring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4CD8">
        <w:rPr>
          <w:rFonts w:ascii="Times New Roman" w:hAnsi="Times New Roman" w:cs="Times New Roman"/>
          <w:sz w:val="28"/>
          <w:szCs w:val="28"/>
        </w:rPr>
        <w:t>Boot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, собирается </w:t>
      </w:r>
      <w:r w:rsidRPr="00364CD8">
        <w:rPr>
          <w:rFonts w:ascii="Times New Roman" w:hAnsi="Times New Roman" w:cs="Times New Roman"/>
          <w:sz w:val="28"/>
          <w:szCs w:val="28"/>
        </w:rPr>
        <w:t>Maven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 xml:space="preserve">, запускается одной командой, код размещён на </w:t>
      </w:r>
      <w:r w:rsidRPr="00364CD8">
        <w:rPr>
          <w:rFonts w:ascii="Times New Roman" w:hAnsi="Times New Roman" w:cs="Times New Roman"/>
          <w:sz w:val="28"/>
          <w:szCs w:val="28"/>
        </w:rPr>
        <w:t>GitHub</w:t>
      </w:r>
      <w:r w:rsidRPr="00364C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2162CC" w:rsidRPr="00364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067B7"/>
    <w:multiLevelType w:val="hybridMultilevel"/>
    <w:tmpl w:val="7D6E6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919AE"/>
    <w:multiLevelType w:val="multilevel"/>
    <w:tmpl w:val="A1EE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916DE"/>
    <w:multiLevelType w:val="hybridMultilevel"/>
    <w:tmpl w:val="05562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B05F3"/>
    <w:multiLevelType w:val="multilevel"/>
    <w:tmpl w:val="EC6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51381">
    <w:abstractNumId w:val="8"/>
  </w:num>
  <w:num w:numId="2" w16cid:durableId="559097825">
    <w:abstractNumId w:val="6"/>
  </w:num>
  <w:num w:numId="3" w16cid:durableId="786973000">
    <w:abstractNumId w:val="5"/>
  </w:num>
  <w:num w:numId="4" w16cid:durableId="1630014984">
    <w:abstractNumId w:val="4"/>
  </w:num>
  <w:num w:numId="5" w16cid:durableId="217136853">
    <w:abstractNumId w:val="7"/>
  </w:num>
  <w:num w:numId="6" w16cid:durableId="1418592611">
    <w:abstractNumId w:val="3"/>
  </w:num>
  <w:num w:numId="7" w16cid:durableId="1380863846">
    <w:abstractNumId w:val="2"/>
  </w:num>
  <w:num w:numId="8" w16cid:durableId="716469882">
    <w:abstractNumId w:val="1"/>
  </w:num>
  <w:num w:numId="9" w16cid:durableId="1964265014">
    <w:abstractNumId w:val="0"/>
  </w:num>
  <w:num w:numId="10" w16cid:durableId="416250246">
    <w:abstractNumId w:val="11"/>
  </w:num>
  <w:num w:numId="11" w16cid:durableId="1413546515">
    <w:abstractNumId w:val="9"/>
  </w:num>
  <w:num w:numId="12" w16cid:durableId="607933196">
    <w:abstractNumId w:val="10"/>
  </w:num>
  <w:num w:numId="13" w16cid:durableId="700791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14"/>
    <w:rsid w:val="00034616"/>
    <w:rsid w:val="0006063C"/>
    <w:rsid w:val="0015074B"/>
    <w:rsid w:val="00192F8A"/>
    <w:rsid w:val="002162CC"/>
    <w:rsid w:val="0029639D"/>
    <w:rsid w:val="002A14CC"/>
    <w:rsid w:val="00326F90"/>
    <w:rsid w:val="00364CD8"/>
    <w:rsid w:val="00630E17"/>
    <w:rsid w:val="006E03F2"/>
    <w:rsid w:val="00A22B47"/>
    <w:rsid w:val="00AA1D8D"/>
    <w:rsid w:val="00AB186F"/>
    <w:rsid w:val="00AE4E0B"/>
    <w:rsid w:val="00B47730"/>
    <w:rsid w:val="00CB0664"/>
    <w:rsid w:val="00DE3B6F"/>
    <w:rsid w:val="00FC0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7132D"/>
  <w15:docId w15:val="{4A6779F6-8D85-4251-B85B-10DE9A38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9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CA0F81-522F-4BC0-B1EC-A34DA1D7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990</Words>
  <Characters>5645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Буракова Мария Александровна</dc:creator>
  <dc:description>generated by python-docx</dc:description>
  <cp:lastModifiedBy>Лера Заева</cp:lastModifiedBy>
  <cp:revision>2</cp:revision>
  <dcterms:created xsi:type="dcterms:W3CDTF">2026-04-07T16:21:00Z</dcterms:created>
  <dcterms:modified xsi:type="dcterms:W3CDTF">2026-04-07T16:21:00Z</dcterms:modified>
</cp:coreProperties>
</file>