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1B8B73" w14:textId="04068EC9" w:rsidR="00A22B47" w:rsidRPr="002162CC" w:rsidRDefault="002A14CC">
      <w:pPr>
        <w:pStyle w:val="aa"/>
        <w:rPr>
          <w:rFonts w:ascii="Times New Roman" w:hAnsi="Times New Roman" w:cs="Times New Roman"/>
          <w:sz w:val="40"/>
          <w:szCs w:val="40"/>
          <w:lang w:val="ru-RU"/>
        </w:rPr>
      </w:pPr>
      <w:r w:rsidRPr="002162CC">
        <w:rPr>
          <w:rFonts w:ascii="Times New Roman" w:hAnsi="Times New Roman" w:cs="Times New Roman"/>
          <w:sz w:val="40"/>
          <w:szCs w:val="40"/>
          <w:lang w:val="ru-RU"/>
        </w:rPr>
        <w:t xml:space="preserve">Документация проекта: </w:t>
      </w:r>
      <w:r w:rsidR="00AB186F" w:rsidRPr="00AB186F">
        <w:rPr>
          <w:rFonts w:ascii="Times New Roman" w:hAnsi="Times New Roman" w:cs="Times New Roman"/>
          <w:sz w:val="40"/>
          <w:szCs w:val="40"/>
          <w:lang w:val="ru-RU"/>
        </w:rPr>
        <w:t>веб-приложение</w:t>
      </w:r>
      <w:r w:rsidR="00AB186F">
        <w:rPr>
          <w:rFonts w:ascii="Times New Roman" w:hAnsi="Times New Roman" w:cs="Times New Roman"/>
          <w:sz w:val="40"/>
          <w:szCs w:val="40"/>
          <w:lang w:val="ru-RU"/>
        </w:rPr>
        <w:t xml:space="preserve"> </w:t>
      </w:r>
      <w:r w:rsidR="00AB186F" w:rsidRPr="00AB186F">
        <w:rPr>
          <w:rFonts w:ascii="Times New Roman" w:hAnsi="Times New Roman" w:cs="Times New Roman"/>
          <w:b/>
          <w:bCs/>
          <w:sz w:val="40"/>
          <w:szCs w:val="40"/>
        </w:rPr>
        <w:t>SmokeByModel</w:t>
      </w:r>
    </w:p>
    <w:p w14:paraId="4C21F943" w14:textId="4E645402" w:rsidR="00AB186F" w:rsidRDefault="002A14CC" w:rsidP="00AB186F">
      <w:pPr>
        <w:pStyle w:val="1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  <w:lang w:val="ru-RU"/>
        </w:rPr>
        <w:t>Название проекта</w:t>
      </w:r>
    </w:p>
    <w:p w14:paraId="43CB8D92" w14:textId="13F07215" w:rsidR="00AB186F" w:rsidRPr="00AB186F" w:rsidRDefault="00AB186F" w:rsidP="00AB186F">
      <w:pPr>
        <w:pStyle w:val="1"/>
        <w:rPr>
          <w:rFonts w:ascii="Times New Roman" w:hAnsi="Times New Roman" w:cs="Times New Roman"/>
          <w:lang w:val="ru-RU"/>
        </w:rPr>
      </w:pPr>
      <w:r w:rsidRPr="00AB186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Это веб-приложение для онлайн-просмотра </w:t>
      </w:r>
      <w:r w:rsidR="00EC712A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отзывов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с системой регистрации и входа пользователей, реализованное на языке 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</w:rPr>
        <w:t>Java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с использованием фреймворка 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</w:rPr>
        <w:t>Spring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</w:rPr>
        <w:t>Boot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3.5.7, базы данных 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</w:rPr>
        <w:t>PostgreSQL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и шаблонизатора 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</w:rPr>
        <w:t>Thymeleaf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.</w:t>
      </w:r>
    </w:p>
    <w:p w14:paraId="28447EE5" w14:textId="2F3FF5F5" w:rsidR="00A22B47" w:rsidRPr="002162CC" w:rsidRDefault="002A14CC">
      <w:pPr>
        <w:pStyle w:val="1"/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  <w:lang w:val="ru-RU"/>
        </w:rPr>
        <w:t>2. Цель и актуальность проекта</w:t>
      </w:r>
    </w:p>
    <w:p w14:paraId="10A5C058" w14:textId="77777777" w:rsidR="00EC712A" w:rsidRDefault="00AB186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Целью проекта является </w:t>
      </w:r>
      <w:r w:rsidR="00EC712A" w:rsidRPr="00EC712A">
        <w:rPr>
          <w:rFonts w:ascii="Times New Roman" w:hAnsi="Times New Roman" w:cs="Times New Roman"/>
          <w:sz w:val="28"/>
          <w:szCs w:val="28"/>
          <w:lang w:val="ru-RU"/>
        </w:rPr>
        <w:t>разработать веб-приложение, которое позволяет пользователям регистрироваться, входить в систему, просматривать список брендов одежды, оставлять отзывы на бренды и читать отзывы других пользователей.</w:t>
      </w:r>
    </w:p>
    <w:p w14:paraId="66C4D515" w14:textId="236FBCAB" w:rsidR="00A22B47" w:rsidRPr="00EC712A" w:rsidRDefault="002A14C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62CC">
        <w:rPr>
          <w:rFonts w:ascii="Times New Roman" w:hAnsi="Times New Roman" w:cs="Times New Roman"/>
          <w:sz w:val="28"/>
          <w:szCs w:val="28"/>
          <w:lang w:val="ru-RU"/>
        </w:rPr>
        <w:t>Актуальность проекта обусловлена</w:t>
      </w:r>
      <w:r w:rsidR="00AB186F">
        <w:rPr>
          <w:rFonts w:ascii="Times New Roman" w:hAnsi="Times New Roman" w:cs="Times New Roman"/>
          <w:sz w:val="28"/>
          <w:szCs w:val="28"/>
          <w:lang w:val="ru-RU"/>
        </w:rPr>
        <w:t xml:space="preserve"> тем, что </w:t>
      </w:r>
      <w:r w:rsidR="00EC712A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EC712A" w:rsidRPr="00EC712A">
        <w:rPr>
          <w:rFonts w:ascii="Times New Roman" w:hAnsi="Times New Roman" w:cs="Times New Roman"/>
          <w:sz w:val="28"/>
          <w:szCs w:val="28"/>
          <w:lang w:val="ru-RU"/>
        </w:rPr>
        <w:t>нлайн-торговля одеждой занимает более 30% розничного рынка, и у пользователей нет возможности оценить товар перед покупкой. Поэтому они всё чаще ориентируются на отзывы и рейтинги других покупателей при выборе бренда. Наличие системы отзывов на сайте становится ключевым фактором доверия и конкурентоспособности.</w:t>
      </w:r>
    </w:p>
    <w:p w14:paraId="282F61D2" w14:textId="77777777" w:rsidR="00A22B47" w:rsidRPr="002162CC" w:rsidRDefault="002A14CC">
      <w:pPr>
        <w:pStyle w:val="1"/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  <w:lang w:val="ru-RU"/>
        </w:rPr>
        <w:t>3. Задачи проекта</w:t>
      </w:r>
    </w:p>
    <w:p w14:paraId="0ECD1CE0" w14:textId="4DBAF3E4" w:rsidR="00FC02E2" w:rsidRDefault="002A14CC" w:rsidP="00FC02E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162CC">
        <w:rPr>
          <w:rFonts w:ascii="Times New Roman" w:hAnsi="Times New Roman" w:cs="Times New Roman"/>
          <w:sz w:val="28"/>
          <w:szCs w:val="28"/>
          <w:lang w:val="ru-RU"/>
        </w:rPr>
        <w:t>Для достижения цели необходимо решить следующие задачи: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Проанализировать предметную область 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r w:rsidR="00AB186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AB186F" w:rsidRPr="00AB186F">
        <w:rPr>
          <w:rFonts w:ascii="Times New Roman" w:hAnsi="Times New Roman" w:cs="Times New Roman"/>
          <w:sz w:val="28"/>
          <w:szCs w:val="28"/>
          <w:lang w:val="ru-RU"/>
        </w:rPr>
        <w:t>формулирова</w:t>
      </w:r>
      <w:r w:rsidR="00AB186F"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="00AB186F" w:rsidRPr="00AB186F">
        <w:rPr>
          <w:rFonts w:ascii="Times New Roman" w:hAnsi="Times New Roman" w:cs="Times New Roman"/>
          <w:sz w:val="28"/>
          <w:szCs w:val="28"/>
          <w:lang w:val="ru-RU"/>
        </w:rPr>
        <w:t xml:space="preserve"> функциональные и нефункциональные требования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r w:rsidR="00FC02E2" w:rsidRPr="00FC02E2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регистрацию, вход </w:t>
      </w:r>
      <w:r w:rsidR="000B7654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FC02E2" w:rsidRPr="00FC02E2">
        <w:rPr>
          <w:rFonts w:ascii="Times New Roman" w:hAnsi="Times New Roman" w:cs="Times New Roman"/>
          <w:sz w:val="28"/>
          <w:szCs w:val="28"/>
          <w:lang w:val="ru-RU"/>
        </w:rPr>
        <w:t>пользователей с шифрованием паролей.</w:t>
      </w:r>
      <w:r w:rsidR="00FC02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0F8C793" w14:textId="77777777" w:rsidR="00EC712A" w:rsidRDefault="00FC02E2" w:rsidP="00FC02E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EC712A" w:rsidRPr="00EC712A">
        <w:rPr>
          <w:rFonts w:ascii="Times New Roman" w:hAnsi="Times New Roman" w:cs="Times New Roman"/>
          <w:sz w:val="28"/>
          <w:szCs w:val="28"/>
          <w:lang w:val="ru-RU"/>
        </w:rPr>
        <w:t>Реализовать страницу со списком брендов.</w:t>
      </w:r>
    </w:p>
    <w:p w14:paraId="2366542A" w14:textId="4A082BDA" w:rsidR="00FC02E2" w:rsidRDefault="00FC02E2" w:rsidP="00FC02E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EC712A" w:rsidRPr="00EC712A">
        <w:rPr>
          <w:rFonts w:ascii="Times New Roman" w:hAnsi="Times New Roman" w:cs="Times New Roman"/>
          <w:sz w:val="28"/>
          <w:szCs w:val="28"/>
          <w:lang w:val="ru-RU"/>
        </w:rPr>
        <w:t>Реализовать возможность оставлять отзывы на бренд</w:t>
      </w:r>
      <w:r w:rsidRPr="00FC02E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B1D11A" w14:textId="29D286DC" w:rsidR="00EC712A" w:rsidRDefault="00EC712A" w:rsidP="00FC02E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EC712A">
        <w:rPr>
          <w:rFonts w:ascii="Times New Roman" w:hAnsi="Times New Roman" w:cs="Times New Roman"/>
          <w:sz w:val="28"/>
          <w:szCs w:val="28"/>
          <w:lang w:val="ru-RU"/>
        </w:rPr>
        <w:t>Реализовать просмотр всех отзывов о бренде.</w:t>
      </w:r>
    </w:p>
    <w:p w14:paraId="20880F6E" w14:textId="7D585DA7" w:rsidR="00FC02E2" w:rsidRDefault="00FC02E2" w:rsidP="00FC02E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</w:t>
      </w:r>
      <w:r w:rsidRPr="00FC02E2">
        <w:rPr>
          <w:rFonts w:ascii="Times New Roman" w:hAnsi="Times New Roman" w:cs="Times New Roman"/>
          <w:sz w:val="28"/>
          <w:szCs w:val="28"/>
          <w:lang w:val="ru-RU"/>
        </w:rPr>
        <w:t>Настроить базу данных и автоматическое создание таблиц.</w:t>
      </w:r>
    </w:p>
    <w:p w14:paraId="24546D8F" w14:textId="0A1DE714" w:rsidR="00FC02E2" w:rsidRDefault="00FC02E2" w:rsidP="00FC02E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C02E2">
        <w:rPr>
          <w:rFonts w:ascii="Times New Roman" w:hAnsi="Times New Roman" w:cs="Times New Roman"/>
          <w:sz w:val="28"/>
          <w:szCs w:val="28"/>
          <w:lang w:val="ru-RU"/>
        </w:rPr>
        <w:t>Реализовать валидацию форм и вывод понятных сообщений об ошибках.</w:t>
      </w:r>
    </w:p>
    <w:p w14:paraId="6FBB551F" w14:textId="72EE54CC" w:rsidR="002162CC" w:rsidRPr="002162CC" w:rsidRDefault="00FC02E2" w:rsidP="00FC02E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C02E2">
        <w:rPr>
          <w:rFonts w:ascii="Times New Roman" w:hAnsi="Times New Roman" w:cs="Times New Roman"/>
          <w:sz w:val="28"/>
          <w:szCs w:val="28"/>
          <w:lang w:val="ru-RU"/>
        </w:rPr>
        <w:t>Обеспечить сборку и запуск проекта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A14CC" w:rsidRPr="002162CC">
        <w:rPr>
          <w:rFonts w:ascii="Times New Roman" w:hAnsi="Times New Roman" w:cs="Times New Roman"/>
          <w:sz w:val="28"/>
          <w:szCs w:val="28"/>
          <w:lang w:val="ru-RU"/>
        </w:rPr>
        <w:br/>
        <w:t>- Провести тестирование</w:t>
      </w:r>
    </w:p>
    <w:p w14:paraId="00BD8199" w14:textId="77777777" w:rsidR="00A22B47" w:rsidRDefault="002A14CC">
      <w:pPr>
        <w:pStyle w:val="1"/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  <w:lang w:val="ru-RU"/>
        </w:rPr>
        <w:t>4. Функциональные требования</w:t>
      </w:r>
    </w:p>
    <w:p w14:paraId="77B766D8" w14:textId="35F13383" w:rsidR="00FC02E2" w:rsidRPr="00FC02E2" w:rsidRDefault="00FC02E2" w:rsidP="00FC02E2">
      <w:pPr>
        <w:rPr>
          <w:lang w:val="ru-RU"/>
        </w:rPr>
      </w:pPr>
    </w:p>
    <w:p w14:paraId="073F88D9" w14:textId="77777777" w:rsidR="00FC02E2" w:rsidRPr="00FC02E2" w:rsidRDefault="00FC02E2" w:rsidP="00FC02E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2E2">
        <w:rPr>
          <w:rFonts w:ascii="Times New Roman" w:hAnsi="Times New Roman" w:cs="Times New Roman"/>
          <w:sz w:val="28"/>
          <w:szCs w:val="28"/>
          <w:lang w:val="ru-RU"/>
        </w:rPr>
        <w:t>Пользователь может зарегистрироваться.</w:t>
      </w:r>
    </w:p>
    <w:p w14:paraId="2B719585" w14:textId="77777777" w:rsidR="00FC02E2" w:rsidRPr="00FC02E2" w:rsidRDefault="00FC02E2" w:rsidP="00FC02E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2E2">
        <w:rPr>
          <w:rFonts w:ascii="Times New Roman" w:hAnsi="Times New Roman" w:cs="Times New Roman"/>
          <w:sz w:val="28"/>
          <w:szCs w:val="28"/>
          <w:lang w:val="ru-RU"/>
        </w:rPr>
        <w:t>Пользователь может войти в систему.</w:t>
      </w:r>
    </w:p>
    <w:p w14:paraId="73BB2DA5" w14:textId="77777777" w:rsidR="00FC02E2" w:rsidRPr="00FC02E2" w:rsidRDefault="00FC02E2" w:rsidP="00FC02E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 w:rsidRPr="00FC02E2">
        <w:rPr>
          <w:rFonts w:ascii="Times New Roman" w:hAnsi="Times New Roman" w:cs="Times New Roman"/>
          <w:sz w:val="28"/>
          <w:szCs w:val="28"/>
          <w:lang w:val="ru-RU"/>
        </w:rPr>
        <w:t>Неавторизованный пользователь не видит каталог.</w:t>
      </w:r>
    </w:p>
    <w:p w14:paraId="6ED2F7F1" w14:textId="36298611" w:rsidR="00FC02E2" w:rsidRPr="00FC02E2" w:rsidRDefault="00FC02E2" w:rsidP="00FC02E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2E2">
        <w:rPr>
          <w:rFonts w:ascii="Times New Roman" w:hAnsi="Times New Roman" w:cs="Times New Roman"/>
          <w:sz w:val="28"/>
          <w:szCs w:val="28"/>
          <w:lang w:val="ru-RU"/>
        </w:rPr>
        <w:t xml:space="preserve">Авторизованный пользователь видит </w:t>
      </w:r>
      <w:r w:rsidR="00EC712A" w:rsidRPr="00EC712A">
        <w:rPr>
          <w:rFonts w:ascii="Times New Roman" w:hAnsi="Times New Roman" w:cs="Times New Roman"/>
          <w:sz w:val="28"/>
          <w:szCs w:val="28"/>
          <w:lang w:val="ru-RU"/>
        </w:rPr>
        <w:t>список брендов одежды.</w:t>
      </w:r>
    </w:p>
    <w:p w14:paraId="2E7ED30F" w14:textId="5DB286A2" w:rsidR="00FC02E2" w:rsidRDefault="00FC02E2" w:rsidP="00FC02E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2E2">
        <w:rPr>
          <w:rFonts w:ascii="Times New Roman" w:hAnsi="Times New Roman" w:cs="Times New Roman"/>
          <w:sz w:val="28"/>
          <w:szCs w:val="28"/>
          <w:lang w:val="ru-RU"/>
        </w:rPr>
        <w:t xml:space="preserve">Авторизованный пользователь </w:t>
      </w:r>
      <w:r w:rsidR="00EC712A" w:rsidRPr="00EC712A">
        <w:rPr>
          <w:rFonts w:ascii="Times New Roman" w:hAnsi="Times New Roman" w:cs="Times New Roman"/>
          <w:sz w:val="28"/>
          <w:szCs w:val="28"/>
          <w:lang w:val="ru-RU"/>
        </w:rPr>
        <w:t>может оставить отзыв на бренд (заголовок, текст, рейтинг от 1 до 10).</w:t>
      </w:r>
    </w:p>
    <w:p w14:paraId="530727C4" w14:textId="46F867FD" w:rsidR="00EC712A" w:rsidRPr="00FC02E2" w:rsidRDefault="00EC712A" w:rsidP="00FC02E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C712A">
        <w:rPr>
          <w:rFonts w:ascii="Times New Roman" w:hAnsi="Times New Roman" w:cs="Times New Roman"/>
          <w:sz w:val="28"/>
          <w:szCs w:val="28"/>
          <w:lang w:val="ru-RU"/>
        </w:rPr>
        <w:t>Авторизованный пользователь может просматривать все отзывы о бренде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73BFB0" w14:textId="0EDD5FD7" w:rsidR="00FC02E2" w:rsidRDefault="00EC712A" w:rsidP="00FC02E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Бренды</w:t>
      </w:r>
      <w:r w:rsidR="00FC02E2" w:rsidRPr="00FC02E2">
        <w:rPr>
          <w:rFonts w:ascii="Times New Roman" w:hAnsi="Times New Roman" w:cs="Times New Roman"/>
          <w:sz w:val="28"/>
          <w:szCs w:val="28"/>
          <w:lang w:val="ru-RU"/>
        </w:rPr>
        <w:t xml:space="preserve"> загружаются из базы данных.</w:t>
      </w:r>
    </w:p>
    <w:p w14:paraId="7CE51ECE" w14:textId="1D7AA07D" w:rsidR="00EC712A" w:rsidRPr="00EC712A" w:rsidRDefault="00EC712A" w:rsidP="00EC712A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C712A">
        <w:rPr>
          <w:rFonts w:ascii="Times New Roman" w:hAnsi="Times New Roman" w:cs="Times New Roman"/>
          <w:sz w:val="28"/>
          <w:szCs w:val="28"/>
          <w:lang w:val="ru-RU"/>
        </w:rPr>
        <w:t>Отзывы сохраняются в базу данных.</w:t>
      </w:r>
    </w:p>
    <w:p w14:paraId="3D8DA997" w14:textId="77777777" w:rsidR="00FC02E2" w:rsidRPr="00FC02E2" w:rsidRDefault="00FC02E2" w:rsidP="00FC02E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2E2">
        <w:rPr>
          <w:rFonts w:ascii="Times New Roman" w:hAnsi="Times New Roman" w:cs="Times New Roman"/>
          <w:sz w:val="28"/>
          <w:szCs w:val="28"/>
          <w:lang w:val="ru-RU"/>
        </w:rPr>
        <w:t>Пароли хранятся в зашифрованном виде.</w:t>
      </w:r>
    </w:p>
    <w:p w14:paraId="2A2E1B63" w14:textId="70330888" w:rsidR="00364CD8" w:rsidRPr="00EC712A" w:rsidRDefault="00FC02E2" w:rsidP="00EC712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2E2">
        <w:rPr>
          <w:rFonts w:ascii="Times New Roman" w:hAnsi="Times New Roman" w:cs="Times New Roman"/>
          <w:sz w:val="28"/>
          <w:szCs w:val="28"/>
          <w:lang w:val="ru-RU"/>
        </w:rPr>
        <w:t>При ошибках ввода показывается сообщение.</w:t>
      </w:r>
    </w:p>
    <w:p w14:paraId="7CD6D827" w14:textId="77777777" w:rsidR="00A22B47" w:rsidRPr="002162CC" w:rsidRDefault="002A14CC">
      <w:pPr>
        <w:pStyle w:val="1"/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  <w:lang w:val="ru-RU"/>
        </w:rPr>
        <w:t>5. Нефункциональные требования</w:t>
      </w:r>
    </w:p>
    <w:p w14:paraId="592F5606" w14:textId="216B4E19" w:rsidR="00A22B47" w:rsidRDefault="00FC02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FC02E2">
        <w:rPr>
          <w:rFonts w:ascii="Times New Roman" w:hAnsi="Times New Roman" w:cs="Times New Roman"/>
          <w:sz w:val="28"/>
          <w:szCs w:val="28"/>
          <w:lang w:val="ru-RU"/>
        </w:rPr>
        <w:t>Пользователь работает через браузер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D46E76" w14:textId="60DB9B0F" w:rsidR="00FC02E2" w:rsidRDefault="006E03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 xml:space="preserve">Проект написан на современной версии </w:t>
      </w:r>
      <w:r w:rsidRPr="006E03F2">
        <w:rPr>
          <w:rFonts w:ascii="Times New Roman" w:hAnsi="Times New Roman" w:cs="Times New Roman"/>
          <w:sz w:val="28"/>
          <w:szCs w:val="28"/>
        </w:rPr>
        <w:t>Java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основного фреймворка </w:t>
      </w:r>
      <w:r w:rsidRPr="006E03F2">
        <w:rPr>
          <w:rFonts w:ascii="Times New Roman" w:hAnsi="Times New Roman" w:cs="Times New Roman"/>
          <w:sz w:val="28"/>
          <w:szCs w:val="28"/>
        </w:rPr>
        <w:t>Spring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E03F2">
        <w:rPr>
          <w:rFonts w:ascii="Times New Roman" w:hAnsi="Times New Roman" w:cs="Times New Roman"/>
          <w:sz w:val="28"/>
          <w:szCs w:val="28"/>
        </w:rPr>
        <w:t>Boot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 xml:space="preserve"> 3.5.7.</w:t>
      </w:r>
    </w:p>
    <w:p w14:paraId="7CC567A4" w14:textId="49C3990B" w:rsidR="006E03F2" w:rsidRDefault="006E03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 xml:space="preserve">Все зависимости и процесс сборки управляются через </w:t>
      </w:r>
      <w:r w:rsidRPr="006E03F2">
        <w:rPr>
          <w:rFonts w:ascii="Times New Roman" w:hAnsi="Times New Roman" w:cs="Times New Roman"/>
          <w:sz w:val="28"/>
          <w:szCs w:val="28"/>
        </w:rPr>
        <w:t>Maven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2AA145" w14:textId="72081697" w:rsidR="006E03F2" w:rsidRDefault="006E03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>Запуск одной командой.</w:t>
      </w:r>
    </w:p>
    <w:p w14:paraId="27142719" w14:textId="70FEB045" w:rsidR="006E03F2" w:rsidRDefault="006E03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5. 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 xml:space="preserve">При локальном тестировании используется встроенная база </w:t>
      </w:r>
      <w:r w:rsidRPr="006E03F2">
        <w:rPr>
          <w:rFonts w:ascii="Times New Roman" w:hAnsi="Times New Roman" w:cs="Times New Roman"/>
          <w:sz w:val="28"/>
          <w:szCs w:val="28"/>
        </w:rPr>
        <w:t>H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 xml:space="preserve">2 (не требует установки). В боевом режиме подключается </w:t>
      </w:r>
      <w:r w:rsidRPr="006E03F2">
        <w:rPr>
          <w:rFonts w:ascii="Times New Roman" w:hAnsi="Times New Roman" w:cs="Times New Roman"/>
          <w:sz w:val="28"/>
          <w:szCs w:val="28"/>
        </w:rPr>
        <w:t>PostgreSQL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 xml:space="preserve"> через настройки.</w:t>
      </w:r>
    </w:p>
    <w:p w14:paraId="25457993" w14:textId="7FBCA4AB" w:rsidR="006E03F2" w:rsidRDefault="006E03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="00021D14" w:rsidRPr="00021D14">
        <w:rPr>
          <w:rFonts w:ascii="Times New Roman" w:hAnsi="Times New Roman" w:cs="Times New Roman"/>
          <w:sz w:val="28"/>
          <w:szCs w:val="28"/>
          <w:lang w:val="ru-RU"/>
        </w:rPr>
        <w:t xml:space="preserve">При первом запуске база данных автоматически заполняется </w:t>
      </w:r>
      <w:r w:rsidR="00EC712A">
        <w:rPr>
          <w:rFonts w:ascii="Times New Roman" w:hAnsi="Times New Roman" w:cs="Times New Roman"/>
          <w:sz w:val="28"/>
          <w:szCs w:val="28"/>
          <w:lang w:val="ru-RU"/>
        </w:rPr>
        <w:t>брендами</w:t>
      </w:r>
      <w:r w:rsidR="00021D14" w:rsidRPr="00021D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A22414" w14:textId="6BD3D9E7" w:rsidR="00021D14" w:rsidRDefault="00021D1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021D14">
        <w:rPr>
          <w:rFonts w:ascii="Times New Roman" w:hAnsi="Times New Roman" w:cs="Times New Roman"/>
          <w:sz w:val="28"/>
          <w:szCs w:val="28"/>
          <w:lang w:val="ru-RU"/>
        </w:rPr>
        <w:t xml:space="preserve">Весь исходный код проекта загружен в публичный репозиторий на </w:t>
      </w:r>
      <w:r w:rsidRPr="00021D14">
        <w:rPr>
          <w:rFonts w:ascii="Times New Roman" w:hAnsi="Times New Roman" w:cs="Times New Roman"/>
          <w:sz w:val="28"/>
          <w:szCs w:val="28"/>
        </w:rPr>
        <w:t>GitHub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ED229B" w14:textId="6F5E2917" w:rsidR="00021D14" w:rsidRPr="00021D14" w:rsidRDefault="00021D1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021D14">
        <w:rPr>
          <w:rFonts w:ascii="Times New Roman" w:hAnsi="Times New Roman" w:cs="Times New Roman"/>
          <w:sz w:val="28"/>
          <w:szCs w:val="28"/>
          <w:lang w:val="ru-RU"/>
        </w:rPr>
        <w:t>Интерфейс аккуратный и читаемый.</w:t>
      </w:r>
    </w:p>
    <w:p w14:paraId="08040D75" w14:textId="77777777" w:rsidR="00A22B47" w:rsidRPr="002162CC" w:rsidRDefault="002A14CC">
      <w:pPr>
        <w:pStyle w:val="1"/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  <w:lang w:val="ru-RU"/>
        </w:rPr>
        <w:t>6. Используемые технологии и обоснование выбора</w:t>
      </w:r>
    </w:p>
    <w:p w14:paraId="57E214F6" w14:textId="77777777" w:rsidR="00021D14" w:rsidRDefault="00021D14" w:rsidP="00021D14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Java — язык программирования.</w:t>
      </w:r>
    </w:p>
    <w:p w14:paraId="34668A14" w14:textId="174B1283" w:rsidR="00021D14" w:rsidRPr="00021D14" w:rsidRDefault="00021D14" w:rsidP="00021D14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Spring Boot — фреймворк для создания веб-приложений.</w:t>
      </w:r>
    </w:p>
    <w:p w14:paraId="1425EB65" w14:textId="3611F818" w:rsidR="00021D14" w:rsidRPr="00021D14" w:rsidRDefault="00021D14" w:rsidP="00021D14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Spring Security — модуль для аутентификации и авторизации.</w:t>
      </w:r>
    </w:p>
    <w:p w14:paraId="3B1325FA" w14:textId="6A6775A7" w:rsidR="00021D14" w:rsidRPr="00021D14" w:rsidRDefault="00021D14" w:rsidP="00021D14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Spring Data JPA — модуль для работы с базой данных.</w:t>
      </w:r>
    </w:p>
    <w:p w14:paraId="101CCACF" w14:textId="1E1965B5" w:rsidR="00021D14" w:rsidRPr="00021D14" w:rsidRDefault="00021D14" w:rsidP="00021D14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PostgreSQL — реляционная база данных.</w:t>
      </w:r>
    </w:p>
    <w:p w14:paraId="14155C08" w14:textId="4F5F82A8" w:rsidR="00021D14" w:rsidRPr="00021D14" w:rsidRDefault="00021D14" w:rsidP="00021D14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H2 — встроенная база данных для тестирования.</w:t>
      </w:r>
    </w:p>
    <w:p w14:paraId="302506EF" w14:textId="1E243FD3" w:rsidR="00021D14" w:rsidRPr="00021D14" w:rsidRDefault="00021D14" w:rsidP="00021D14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Thymeleaf — шаблонизатор для HTML-страниц.</w:t>
      </w:r>
    </w:p>
    <w:p w14:paraId="29B268F2" w14:textId="77777777" w:rsidR="00021D14" w:rsidRDefault="00021D14" w:rsidP="00021D14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Maven — система сборки и управления зависимостями.</w:t>
      </w:r>
    </w:p>
    <w:p w14:paraId="11816566" w14:textId="572E63AB" w:rsidR="00021D14" w:rsidRDefault="00021D14" w:rsidP="00021D14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Lombok — библиотека для сокращения шаблонного кода.</w:t>
      </w:r>
    </w:p>
    <w:p w14:paraId="17CE5622" w14:textId="77777777" w:rsidR="00021D14" w:rsidRPr="00021D14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021D14">
        <w:rPr>
          <w:rFonts w:ascii="Times New Roman" w:hAnsi="Times New Roman" w:cs="Times New Roman"/>
          <w:sz w:val="28"/>
          <w:szCs w:val="28"/>
          <w:lang w:val="ru-RU"/>
        </w:rPr>
        <w:t xml:space="preserve">Java была выбрана как основной язык, потому что он является промышленным стандартом для веб-разработки, обладает высокой </w:t>
      </w:r>
      <w:r w:rsidRPr="00021D14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производительностью, строгой типизацией и большим экосистемой инструментов. Это позволяет создать надёжное и масштабируемое приложение, что важно для учебного проекта, демонстрирующего реальные навыки разработки.</w:t>
      </w:r>
    </w:p>
    <w:p w14:paraId="61CB046E" w14:textId="77777777" w:rsidR="00021D14" w:rsidRPr="00021D14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021D14">
        <w:rPr>
          <w:rFonts w:ascii="Times New Roman" w:hAnsi="Times New Roman" w:cs="Times New Roman"/>
          <w:sz w:val="28"/>
          <w:szCs w:val="28"/>
          <w:lang w:val="ru-RU"/>
        </w:rPr>
        <w:t>Spring Boot используется как основной фреймворк, поскольку он значительно упрощает создание веб-приложений: предоставляет встроенный сервер Tomcat, автоматическую конфигурацию и готовые модули для решения типовых задач. Это позволяет сосредоточиться на бизнес-логике, а не на настройке инфраструктуры.</w:t>
      </w:r>
    </w:p>
    <w:p w14:paraId="4475E500" w14:textId="77777777" w:rsidR="00021D14" w:rsidRPr="00021D14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021D14">
        <w:rPr>
          <w:rFonts w:ascii="Times New Roman" w:hAnsi="Times New Roman" w:cs="Times New Roman"/>
          <w:sz w:val="28"/>
          <w:szCs w:val="28"/>
          <w:lang w:val="ru-RU"/>
        </w:rPr>
        <w:t>Spring Security выбран для реализации входа, регистрации и защиты страниц. Писать систему аутентификации с нуля — долго и небезопасно. Spring Security даёт готовое решение с шифрованием паролей (BCrypt) и защитой от типовых атак, что критично для любого приложения с пользователями.</w:t>
      </w:r>
    </w:p>
    <w:p w14:paraId="79DF0032" w14:textId="77777777" w:rsidR="00021D14" w:rsidRPr="00021D14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021D14">
        <w:rPr>
          <w:rFonts w:ascii="Times New Roman" w:hAnsi="Times New Roman" w:cs="Times New Roman"/>
          <w:sz w:val="28"/>
          <w:szCs w:val="28"/>
          <w:lang w:val="ru-RU"/>
        </w:rPr>
        <w:t>Spring Data JPA (Hibernate) используется для работы с базой данных. Он позволяет работать с таблицами через Java-объекты, автоматически создавать схему БД и легко переключаться между разными СУБД. Это сокращает количество SQL-запросов вручную и снижает риск ошибок.</w:t>
      </w:r>
    </w:p>
    <w:p w14:paraId="7B177E23" w14:textId="77777777" w:rsidR="00021D14" w:rsidRPr="00021D14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021D14">
        <w:rPr>
          <w:rFonts w:ascii="Times New Roman" w:hAnsi="Times New Roman" w:cs="Times New Roman"/>
          <w:sz w:val="28"/>
          <w:szCs w:val="28"/>
          <w:lang w:val="ru-RU"/>
        </w:rPr>
        <w:t>PostgreSQL выбрана как основная база данных, потому что это бесплатная, надёжная и производительная реляционная СУБД, которая хорошо интегрируется с Spring Boot. Она подходит для хранения пользователей и товаров в реальном проекте.</w:t>
      </w:r>
    </w:p>
    <w:p w14:paraId="4F4F0E35" w14:textId="77777777" w:rsidR="00021D14" w:rsidRPr="00021D14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021D14">
        <w:rPr>
          <w:rFonts w:ascii="Times New Roman" w:hAnsi="Times New Roman" w:cs="Times New Roman"/>
          <w:sz w:val="28"/>
          <w:szCs w:val="28"/>
          <w:lang w:val="ru-RU"/>
        </w:rPr>
        <w:t>H2 используется для тестирования и быстрого запуска. Она не требует установки, работает в памяти и позволяет преподавателю или тестировщику запустить проект без настройки PostgreSQL. Это упрощает проверку работы приложения.</w:t>
      </w:r>
    </w:p>
    <w:p w14:paraId="28FD713B" w14:textId="77777777" w:rsidR="00021D14" w:rsidRPr="00021D14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021D14">
        <w:rPr>
          <w:rFonts w:ascii="Times New Roman" w:hAnsi="Times New Roman" w:cs="Times New Roman"/>
          <w:sz w:val="28"/>
          <w:szCs w:val="28"/>
          <w:lang w:val="ru-RU"/>
        </w:rPr>
        <w:t>Thymeleaf выбран как шаблонизатор, потому что он тесно интегрирован со Spring Boot и Spring Security. Он позволяет вставлять данные из контроллеров в HTML и управлять отображением элементов в зависимости от того, авторизован пользователь или нет. Это делает интерфейс динамичным без использования сложных фронтенд-фреймворков.</w:t>
      </w:r>
    </w:p>
    <w:p w14:paraId="7C9B5EF5" w14:textId="0A9FA158" w:rsidR="00021D14" w:rsidRPr="00021D14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021D14">
        <w:rPr>
          <w:rFonts w:ascii="Times New Roman" w:hAnsi="Times New Roman" w:cs="Times New Roman"/>
          <w:sz w:val="28"/>
          <w:szCs w:val="28"/>
          <w:lang w:val="ru-RU"/>
        </w:rPr>
        <w:t>Maven используется для сборки проекта и управления зависимостями. Он автоматически загружает нужные библиотеки, собирает проект в JAR-файл и запускает тесты. Maven Wrapper позволяет запускать сборку даже на компьютере без установленного Maven, что удобно для проверки проекта преподавателем.</w:t>
      </w:r>
    </w:p>
    <w:p w14:paraId="533C69D4" w14:textId="4F355B3F" w:rsidR="002162CC" w:rsidRPr="00EC712A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021D14">
        <w:rPr>
          <w:rFonts w:ascii="Times New Roman" w:hAnsi="Times New Roman" w:cs="Times New Roman"/>
          <w:sz w:val="28"/>
          <w:szCs w:val="28"/>
          <w:lang w:val="ru-RU"/>
        </w:rPr>
        <w:t>Lombok применяется для сокращения шаблонного кода (геттеры, сеттеры, конструкторы). Это делает классы сущностей и сервисов чище и короче, улучшая читаемость кода без потери функциональности.</w:t>
      </w:r>
    </w:p>
    <w:p w14:paraId="04DA3D3B" w14:textId="2FEA0C67" w:rsidR="00B31444" w:rsidRPr="00B31444" w:rsidRDefault="00364CD8" w:rsidP="00B31444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Pr="00364CD8">
        <w:rPr>
          <w:rFonts w:ascii="Times New Roman" w:hAnsi="Times New Roman" w:cs="Times New Roman"/>
          <w:sz w:val="28"/>
          <w:szCs w:val="28"/>
          <w:lang w:val="ru-RU"/>
        </w:rPr>
        <w:t>Перспективы развития</w:t>
      </w:r>
    </w:p>
    <w:p w14:paraId="436BC538" w14:textId="77777777" w:rsidR="00B31444" w:rsidRPr="00B31444" w:rsidRDefault="00B31444" w:rsidP="00B3144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31444">
        <w:rPr>
          <w:rFonts w:ascii="Times New Roman" w:hAnsi="Times New Roman" w:cs="Times New Roman"/>
          <w:sz w:val="28"/>
          <w:szCs w:val="28"/>
          <w:lang w:val="ru-RU"/>
        </w:rPr>
        <w:t>Возможность ставить лайки отзывам.</w:t>
      </w:r>
    </w:p>
    <w:p w14:paraId="1879C572" w14:textId="77777777" w:rsidR="00B31444" w:rsidRPr="00B31444" w:rsidRDefault="00B31444" w:rsidP="00B3144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31444">
        <w:rPr>
          <w:rFonts w:ascii="Times New Roman" w:hAnsi="Times New Roman" w:cs="Times New Roman"/>
          <w:sz w:val="28"/>
          <w:szCs w:val="28"/>
          <w:lang w:val="ru-RU"/>
        </w:rPr>
        <w:t>Возможность загружать фото к отзывам.</w:t>
      </w:r>
    </w:p>
    <w:p w14:paraId="12986090" w14:textId="77777777" w:rsidR="00B31444" w:rsidRPr="00B31444" w:rsidRDefault="00B31444" w:rsidP="00B3144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31444">
        <w:rPr>
          <w:rFonts w:ascii="Times New Roman" w:hAnsi="Times New Roman" w:cs="Times New Roman"/>
          <w:sz w:val="28"/>
          <w:szCs w:val="28"/>
          <w:lang w:val="ru-RU"/>
        </w:rPr>
        <w:t>Разделение ролей: пользователь и администратор.</w:t>
      </w:r>
    </w:p>
    <w:p w14:paraId="7ABD25FD" w14:textId="77777777" w:rsidR="00B31444" w:rsidRPr="00B31444" w:rsidRDefault="00B31444" w:rsidP="00B3144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31444">
        <w:rPr>
          <w:rFonts w:ascii="Times New Roman" w:hAnsi="Times New Roman" w:cs="Times New Roman"/>
          <w:sz w:val="28"/>
          <w:szCs w:val="28"/>
          <w:lang w:val="ru-RU"/>
        </w:rPr>
        <w:t>Админ-панель для управления брендами и отзывами.</w:t>
      </w:r>
    </w:p>
    <w:p w14:paraId="75C28471" w14:textId="6AA0DBC0" w:rsidR="00021D14" w:rsidRDefault="00B31444" w:rsidP="00021D1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31444">
        <w:rPr>
          <w:rFonts w:ascii="Times New Roman" w:hAnsi="Times New Roman" w:cs="Times New Roman"/>
          <w:sz w:val="28"/>
          <w:szCs w:val="28"/>
          <w:lang w:val="ru-RU"/>
        </w:rPr>
        <w:t>Адаптация под мобильные устройства.</w:t>
      </w:r>
    </w:p>
    <w:p w14:paraId="087D8A03" w14:textId="77777777" w:rsidR="00B31444" w:rsidRPr="00B31444" w:rsidRDefault="00B31444" w:rsidP="00B31444">
      <w:pPr>
        <w:spacing w:line="240" w:lineRule="auto"/>
        <w:ind w:left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4FB4DEFA" w14:textId="4F0DCF49" w:rsidR="002162CC" w:rsidRDefault="00364CD8" w:rsidP="002162C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2A14CC" w:rsidRPr="00EC712A">
        <w:rPr>
          <w:rFonts w:ascii="Times New Roman" w:hAnsi="Times New Roman" w:cs="Times New Roman"/>
          <w:sz w:val="28"/>
          <w:szCs w:val="28"/>
          <w:lang w:val="ru-RU"/>
        </w:rPr>
        <w:t>. Вывод</w:t>
      </w:r>
      <w:r w:rsidR="002162CC" w:rsidRPr="00216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E05DD11" w14:textId="0B17441C" w:rsidR="002162CC" w:rsidRPr="00EC712A" w:rsidRDefault="00B31444" w:rsidP="00B3144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31444">
        <w:rPr>
          <w:rFonts w:ascii="Times New Roman" w:hAnsi="Times New Roman" w:cs="Times New Roman"/>
          <w:sz w:val="28"/>
          <w:szCs w:val="28"/>
          <w:lang w:val="ru-RU"/>
        </w:rPr>
        <w:t>Разработанное веб-приложение «</w:t>
      </w:r>
      <w:r w:rsidRPr="00B31444">
        <w:rPr>
          <w:rFonts w:ascii="Times New Roman" w:hAnsi="Times New Roman" w:cs="Times New Roman"/>
          <w:sz w:val="28"/>
          <w:szCs w:val="28"/>
        </w:rPr>
        <w:t>SmokeByModel</w:t>
      </w:r>
      <w:r w:rsidRPr="00B31444">
        <w:rPr>
          <w:rFonts w:ascii="Times New Roman" w:hAnsi="Times New Roman" w:cs="Times New Roman"/>
          <w:sz w:val="28"/>
          <w:szCs w:val="28"/>
          <w:lang w:val="ru-RU"/>
        </w:rPr>
        <w:t xml:space="preserve">» представляет собой сайт для просмотра брендов одежды с системой регистрации, авторизации и отзывов. Все функциональные и нефункциональные требования выполнены. Пользователь может зарегистрироваться, войти, выйти, просматривать список брендов, оставлять отзывы с рейтингом от 1 до 10 и читать отзывы других пользователей. Доступ защищён, пароли зашифрованы, данные загружаются из базы данных. Приложение имеет веб-интерфейс, написано на </w:t>
      </w:r>
      <w:r w:rsidRPr="00B31444">
        <w:rPr>
          <w:rFonts w:ascii="Times New Roman" w:hAnsi="Times New Roman" w:cs="Times New Roman"/>
          <w:sz w:val="28"/>
          <w:szCs w:val="28"/>
        </w:rPr>
        <w:t>Java</w:t>
      </w:r>
      <w:r w:rsidRPr="00B31444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r w:rsidRPr="00B31444">
        <w:rPr>
          <w:rFonts w:ascii="Times New Roman" w:hAnsi="Times New Roman" w:cs="Times New Roman"/>
          <w:sz w:val="28"/>
          <w:szCs w:val="28"/>
        </w:rPr>
        <w:t>Spring</w:t>
      </w:r>
      <w:r w:rsidRPr="00B314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31444">
        <w:rPr>
          <w:rFonts w:ascii="Times New Roman" w:hAnsi="Times New Roman" w:cs="Times New Roman"/>
          <w:sz w:val="28"/>
          <w:szCs w:val="28"/>
        </w:rPr>
        <w:t>Boot</w:t>
      </w:r>
      <w:r w:rsidRPr="00B31444">
        <w:rPr>
          <w:rFonts w:ascii="Times New Roman" w:hAnsi="Times New Roman" w:cs="Times New Roman"/>
          <w:sz w:val="28"/>
          <w:szCs w:val="28"/>
          <w:lang w:val="ru-RU"/>
        </w:rPr>
        <w:t xml:space="preserve">, собирается </w:t>
      </w:r>
      <w:r w:rsidRPr="00B31444">
        <w:rPr>
          <w:rFonts w:ascii="Times New Roman" w:hAnsi="Times New Roman" w:cs="Times New Roman"/>
          <w:sz w:val="28"/>
          <w:szCs w:val="28"/>
        </w:rPr>
        <w:t>Maven</w:t>
      </w:r>
      <w:r w:rsidRPr="00B31444">
        <w:rPr>
          <w:rFonts w:ascii="Times New Roman" w:hAnsi="Times New Roman" w:cs="Times New Roman"/>
          <w:sz w:val="28"/>
          <w:szCs w:val="28"/>
          <w:lang w:val="ru-RU"/>
        </w:rPr>
        <w:t xml:space="preserve">, запускается одной командой, код размещён на </w:t>
      </w:r>
      <w:r w:rsidRPr="00B31444">
        <w:rPr>
          <w:rFonts w:ascii="Times New Roman" w:hAnsi="Times New Roman" w:cs="Times New Roman"/>
          <w:sz w:val="28"/>
          <w:szCs w:val="28"/>
        </w:rPr>
        <w:t>GitHub</w:t>
      </w:r>
      <w:r w:rsidRPr="00B3144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31444">
        <w:rPr>
          <w:rFonts w:ascii="Times New Roman" w:hAnsi="Times New Roman" w:cs="Times New Roman"/>
          <w:sz w:val="28"/>
          <w:szCs w:val="28"/>
        </w:rPr>
        <w:t> </w:t>
      </w:r>
    </w:p>
    <w:sectPr w:rsidR="002162CC" w:rsidRPr="00EC71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0067B7"/>
    <w:multiLevelType w:val="hybridMultilevel"/>
    <w:tmpl w:val="7D6E67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D919AE"/>
    <w:multiLevelType w:val="multilevel"/>
    <w:tmpl w:val="A1EE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4274AD"/>
    <w:multiLevelType w:val="multilevel"/>
    <w:tmpl w:val="B4E8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B916DE"/>
    <w:multiLevelType w:val="hybridMultilevel"/>
    <w:tmpl w:val="05562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AB05F3"/>
    <w:multiLevelType w:val="multilevel"/>
    <w:tmpl w:val="EC66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0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D14"/>
    <w:rsid w:val="00034616"/>
    <w:rsid w:val="0006063C"/>
    <w:rsid w:val="000B7654"/>
    <w:rsid w:val="0015074B"/>
    <w:rsid w:val="00192F8A"/>
    <w:rsid w:val="002162CC"/>
    <w:rsid w:val="0029639D"/>
    <w:rsid w:val="002A14CC"/>
    <w:rsid w:val="00326F90"/>
    <w:rsid w:val="00364CD8"/>
    <w:rsid w:val="00630E17"/>
    <w:rsid w:val="006E03F2"/>
    <w:rsid w:val="008A59A0"/>
    <w:rsid w:val="00A22B47"/>
    <w:rsid w:val="00AA1D8D"/>
    <w:rsid w:val="00AB186F"/>
    <w:rsid w:val="00AE4E0B"/>
    <w:rsid w:val="00B31444"/>
    <w:rsid w:val="00B47730"/>
    <w:rsid w:val="00B741CA"/>
    <w:rsid w:val="00CB0664"/>
    <w:rsid w:val="00DE3B6F"/>
    <w:rsid w:val="00EC712A"/>
    <w:rsid w:val="00FC02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C7132D"/>
  <w15:docId w15:val="{4A6779F6-8D85-4251-B85B-10DE9A383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192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60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047EA2-1199-45C0-8F86-01F1B5E63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944</Words>
  <Characters>5385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Буракова Мария Александровна</dc:creator>
  <dc:description>generated by python-docx</dc:description>
  <cp:lastModifiedBy>User</cp:lastModifiedBy>
  <cp:revision>5</cp:revision>
  <dcterms:created xsi:type="dcterms:W3CDTF">2026-04-07T16:21:00Z</dcterms:created>
  <dcterms:modified xsi:type="dcterms:W3CDTF">2026-04-08T14:23:00Z</dcterms:modified>
</cp:coreProperties>
</file>